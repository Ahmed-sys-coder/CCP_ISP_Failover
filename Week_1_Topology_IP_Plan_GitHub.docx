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43D" w:rsidRDefault="001421CC">
      <w:pPr>
        <w:jc w:val="center"/>
        <w:rPr>
          <w:rFonts w:hint="eastAsia"/>
        </w:rPr>
      </w:pPr>
      <w:r>
        <w:rPr>
          <w:b/>
          <w:color w:val="1F4E79"/>
          <w:sz w:val="32"/>
        </w:rPr>
        <w:t>CCP-CN-S2026 - Problem 2: ISP Network Failover</w:t>
      </w:r>
    </w:p>
    <w:p w:rsidR="00D5543D" w:rsidRDefault="001421CC">
      <w:pPr>
        <w:jc w:val="center"/>
        <w:rPr>
          <w:rFonts w:hint="eastAsia"/>
        </w:rPr>
      </w:pPr>
      <w:r>
        <w:rPr>
          <w:b/>
          <w:color w:val="2E75B5"/>
          <w:sz w:val="36"/>
        </w:rPr>
        <w:t>Week 1: Topology, IP Plan, GitHub</w:t>
      </w:r>
    </w:p>
    <w:p w:rsidR="00D5543D" w:rsidRDefault="001421CC">
      <w:pPr>
        <w:jc w:val="center"/>
        <w:rPr>
          <w:rFonts w:hint="eastAsia"/>
        </w:rPr>
      </w:pPr>
      <w:r>
        <w:rPr>
          <w:i/>
          <w:sz w:val="22"/>
        </w:rPr>
        <w:t>Static Route Based ISP Network Failover</w:t>
      </w:r>
    </w:p>
    <w:p w:rsidR="00D5543D" w:rsidRDefault="001421CC">
      <w:pPr>
        <w:rPr>
          <w:rFonts w:hint="eastAsia"/>
        </w:rPr>
      </w:pPr>
      <w:r>
        <w:t>Implementation Note: GNS3 setup was completed, but the required Cisco IOS image was not available. Therefore, the same ISP failover design was implemented and validated in Cisco Packet Tracer using 3 routers and 2 PCs.</w:t>
      </w:r>
    </w:p>
    <w:p w:rsidR="00D5543D" w:rsidRDefault="001421CC">
      <w:pPr>
        <w:pStyle w:val="Heading1"/>
      </w:pPr>
      <w:r>
        <w:t>1. Problem Selection</w:t>
      </w:r>
    </w:p>
    <w:p w:rsidR="00D5543D" w:rsidRDefault="001421CC">
      <w:pPr>
        <w:rPr>
          <w:rFonts w:hint="eastAsia"/>
        </w:rPr>
      </w:pPr>
      <w:r>
        <w:t>Selected Problem: Problem 2 - ISP Network. The project designs a three-city ISP topology with a primary route and a backup route that activates when the primary link fails.</w:t>
      </w:r>
    </w:p>
    <w:p w:rsidR="00D5543D" w:rsidRDefault="001421CC">
      <w:pPr>
        <w:pStyle w:val="Heading1"/>
      </w:pPr>
      <w:r>
        <w:t>2. Team Charter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5543D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Member</w:t>
            </w:r>
          </w:p>
        </w:tc>
        <w:tc>
          <w:tcPr>
            <w:tcW w:w="3408" w:type="dxa"/>
            <w:shd w:val="clear" w:color="auto" w:fill="1F4E79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Combined Role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Responsibilities</w:t>
            </w:r>
          </w:p>
        </w:tc>
      </w:tr>
      <w:tr w:rsidR="00D5543D">
        <w:trPr>
          <w:jc w:val="center"/>
        </w:trPr>
        <w:tc>
          <w:tcPr>
            <w:tcW w:w="3408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Member 1</w:t>
            </w:r>
          </w:p>
        </w:tc>
        <w:tc>
          <w:tcPr>
            <w:tcW w:w="3408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Network Architect + Testing Lead</w:t>
            </w:r>
          </w:p>
        </w:tc>
        <w:tc>
          <w:tcPr>
            <w:tcW w:w="3408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Topology design, IP addressing, router configuration, ping tests, route verification</w:t>
            </w:r>
          </w:p>
        </w:tc>
      </w:tr>
      <w:tr w:rsidR="00D5543D">
        <w:trPr>
          <w:jc w:val="center"/>
        </w:trPr>
        <w:tc>
          <w:tcPr>
            <w:tcW w:w="3408" w:type="dxa"/>
            <w:vAlign w:val="center"/>
          </w:tcPr>
          <w:p w:rsidR="00D5543D" w:rsidRDefault="006A7000">
            <w:pPr>
              <w:rPr>
                <w:rFonts w:hint="eastAsia"/>
              </w:rPr>
            </w:pPr>
            <w:r>
              <w:rPr>
                <w:sz w:val="18"/>
              </w:rPr>
              <w:t>Member 1</w:t>
            </w:r>
          </w:p>
        </w:tc>
        <w:tc>
          <w:tcPr>
            <w:tcW w:w="3408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Documentation + Report Lead</w:t>
            </w:r>
          </w:p>
        </w:tc>
        <w:tc>
          <w:tcPr>
            <w:tcW w:w="3408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Weekly reports, final report, evidence organization, screenshots placement</w:t>
            </w:r>
          </w:p>
        </w:tc>
      </w:tr>
      <w:tr w:rsidR="00D5543D">
        <w:trPr>
          <w:jc w:val="center"/>
        </w:trPr>
        <w:tc>
          <w:tcPr>
            <w:tcW w:w="3408" w:type="dxa"/>
            <w:vAlign w:val="center"/>
          </w:tcPr>
          <w:p w:rsidR="00D5543D" w:rsidRDefault="006A7000">
            <w:pPr>
              <w:rPr>
                <w:rFonts w:hint="eastAsia"/>
              </w:rPr>
            </w:pPr>
            <w:r>
              <w:rPr>
                <w:sz w:val="18"/>
              </w:rPr>
              <w:t>Member 1</w:t>
            </w:r>
          </w:p>
        </w:tc>
        <w:tc>
          <w:tcPr>
            <w:tcW w:w="3408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Project Manager + GitHub/Submission Lead</w:t>
            </w:r>
          </w:p>
        </w:tc>
        <w:tc>
          <w:tcPr>
            <w:tcW w:w="3408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Repository/folder structure, file naming, submission checklist, video coordination</w:t>
            </w:r>
          </w:p>
        </w:tc>
      </w:tr>
    </w:tbl>
    <w:p w:rsidR="00D5543D" w:rsidRDefault="001421CC">
      <w:pPr>
        <w:pStyle w:val="Heading1"/>
      </w:pPr>
      <w:r>
        <w:t>3. Logical Topology</w:t>
      </w:r>
    </w:p>
    <w:p w:rsidR="00D5543D" w:rsidRDefault="001421CC">
      <w:pPr>
        <w:pStyle w:val="ListBullet"/>
        <w:rPr>
          <w:rFonts w:hint="eastAsia"/>
        </w:rPr>
      </w:pPr>
      <w:r>
        <w:t>Customer-A connects to City-A-Core.</w:t>
      </w:r>
    </w:p>
    <w:p w:rsidR="00D5543D" w:rsidRDefault="001421CC">
      <w:pPr>
        <w:pStyle w:val="ListBullet"/>
        <w:rPr>
          <w:rFonts w:hint="eastAsia"/>
        </w:rPr>
      </w:pPr>
      <w:r>
        <w:t>City-A-Core connects directly to City-B through the primary link.</w:t>
      </w:r>
    </w:p>
    <w:p w:rsidR="00D5543D" w:rsidRDefault="001421CC">
      <w:pPr>
        <w:pStyle w:val="ListBullet"/>
        <w:rPr>
          <w:rFonts w:hint="eastAsia"/>
        </w:rPr>
      </w:pPr>
      <w:r>
        <w:t>City-A-Core connects to City-C-Backup through the backup link.</w:t>
      </w:r>
    </w:p>
    <w:p w:rsidR="00D5543D" w:rsidRDefault="001421CC">
      <w:pPr>
        <w:pStyle w:val="ListBullet"/>
        <w:rPr>
          <w:rFonts w:hint="eastAsia"/>
        </w:rPr>
      </w:pPr>
      <w:r>
        <w:t>City-C-Backup connects to City-B to complete the backup path.</w:t>
      </w:r>
    </w:p>
    <w:p w:rsidR="00D5543D" w:rsidRDefault="001421CC">
      <w:pPr>
        <w:pStyle w:val="ListBullet"/>
        <w:rPr>
          <w:rFonts w:hint="eastAsia"/>
        </w:rPr>
      </w:pPr>
      <w:r>
        <w:t>Customer-B connects to City-B.</w:t>
      </w:r>
    </w:p>
    <w:p w:rsidR="00D5543D" w:rsidRDefault="001421CC">
      <w:pPr>
        <w:rPr>
          <w:rFonts w:hint="eastAsia"/>
        </w:rPr>
      </w:pPr>
      <w:r>
        <w:t>Primary Path: Customer-A -&gt; City-A-Core -&gt; City-B -&gt; Customer-B</w:t>
      </w:r>
    </w:p>
    <w:p w:rsidR="00D5543D" w:rsidRDefault="001421CC">
      <w:pPr>
        <w:rPr>
          <w:rFonts w:hint="eastAsia"/>
        </w:rPr>
      </w:pPr>
      <w:r>
        <w:t>Backup Path: Customer-A -&gt; City-A-Core -&gt; City-C-Backup -&gt; City-B -&gt; Customer-B</w:t>
      </w:r>
    </w:p>
    <w:p w:rsidR="00D5543D" w:rsidRDefault="001421C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6492240" cy="3885565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nal-topology-all-links-green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43D" w:rsidRDefault="001421CC">
      <w:pPr>
        <w:rPr>
          <w:rFonts w:hint="eastAsia"/>
        </w:rPr>
      </w:pPr>
      <w:r>
        <w:t>Use this as the final topology evidence after all links are restored and green.</w:t>
      </w:r>
    </w:p>
    <w:p w:rsidR="00D5543D" w:rsidRDefault="001421CC">
      <w:pPr>
        <w:pStyle w:val="Heading1"/>
      </w:pPr>
      <w:r>
        <w:t>4. IP Addressing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D5543D">
        <w:trPr>
          <w:jc w:val="center"/>
        </w:trPr>
        <w:tc>
          <w:tcPr>
            <w:tcW w:w="1461" w:type="dxa"/>
            <w:shd w:val="clear" w:color="auto" w:fill="1F4E79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Network/Link</w:t>
            </w:r>
          </w:p>
        </w:tc>
        <w:tc>
          <w:tcPr>
            <w:tcW w:w="1461" w:type="dxa"/>
            <w:shd w:val="clear" w:color="auto" w:fill="1F4E79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Device</w:t>
            </w:r>
          </w:p>
        </w:tc>
        <w:tc>
          <w:tcPr>
            <w:tcW w:w="1461" w:type="dxa"/>
            <w:shd w:val="clear" w:color="auto" w:fill="1F4E79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w="1461" w:type="dxa"/>
            <w:shd w:val="clear" w:color="auto" w:fill="1F4E79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IP Address</w:t>
            </w:r>
          </w:p>
        </w:tc>
        <w:tc>
          <w:tcPr>
            <w:tcW w:w="1461" w:type="dxa"/>
            <w:shd w:val="clear" w:color="auto" w:fill="1F4E79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Mask</w:t>
            </w:r>
          </w:p>
        </w:tc>
        <w:tc>
          <w:tcPr>
            <w:tcW w:w="1461" w:type="dxa"/>
            <w:shd w:val="clear" w:color="auto" w:fill="1F4E79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Gateway/Next Hop</w:t>
            </w:r>
          </w:p>
        </w:tc>
        <w:tc>
          <w:tcPr>
            <w:tcW w:w="1461" w:type="dxa"/>
            <w:shd w:val="clear" w:color="auto" w:fill="1F4E79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D5543D">
        <w:trPr>
          <w:jc w:val="center"/>
        </w:trPr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Customer-A LAN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Customer-A PC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NIC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192.168.10.10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255.255.255.0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192.168.10.1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Source PC</w:t>
            </w:r>
          </w:p>
        </w:tc>
      </w:tr>
      <w:tr w:rsidR="00D5543D">
        <w:trPr>
          <w:jc w:val="center"/>
        </w:trPr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Customer-A LAN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City-A-Core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G0/0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192.168.10.1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255.255.255.0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Gateway</w:t>
            </w:r>
          </w:p>
        </w:tc>
      </w:tr>
      <w:tr w:rsidR="00D5543D">
        <w:trPr>
          <w:jc w:val="center"/>
        </w:trPr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Primary Link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City-A-Core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G0/1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10.0.12.1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255.255.255.252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10.0.12.2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Primary path</w:t>
            </w:r>
          </w:p>
        </w:tc>
      </w:tr>
      <w:tr w:rsidR="00D5543D">
        <w:trPr>
          <w:jc w:val="center"/>
        </w:trPr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Primary Link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City-B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G0/0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10.0.12.2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255.255.255.252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10.0.12.1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Primary path</w:t>
            </w:r>
          </w:p>
        </w:tc>
      </w:tr>
      <w:tr w:rsidR="00D5543D">
        <w:trPr>
          <w:jc w:val="center"/>
        </w:trPr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Backup Link 1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City-A-Core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G0/2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10.0.13.1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255.255.255.252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10.0.13.2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Backup path</w:t>
            </w:r>
          </w:p>
        </w:tc>
      </w:tr>
      <w:tr w:rsidR="00D5543D">
        <w:trPr>
          <w:jc w:val="center"/>
        </w:trPr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Backup Link 1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City-C-Backup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G0/0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10.0.13.2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255.255.255.252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10.0.13.1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Backup path</w:t>
            </w:r>
          </w:p>
        </w:tc>
      </w:tr>
      <w:tr w:rsidR="00D5543D">
        <w:trPr>
          <w:jc w:val="center"/>
        </w:trPr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Backup Link 2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City-C-Backup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G0/1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10.0.23.1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255.255.255.252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10.0.23.2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Backup path</w:t>
            </w:r>
          </w:p>
        </w:tc>
      </w:tr>
      <w:tr w:rsidR="00D5543D">
        <w:trPr>
          <w:jc w:val="center"/>
        </w:trPr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Backup Link 2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City-B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G0/1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10.0.23.2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255.255.255.252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10.0.23.1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Backup path</w:t>
            </w:r>
          </w:p>
        </w:tc>
      </w:tr>
      <w:tr w:rsidR="00D5543D">
        <w:trPr>
          <w:jc w:val="center"/>
        </w:trPr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Customer-B LAN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City-B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G0/2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192.168.20.1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255.255.255.0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Gateway</w:t>
            </w:r>
          </w:p>
        </w:tc>
      </w:tr>
      <w:tr w:rsidR="00D5543D">
        <w:trPr>
          <w:jc w:val="center"/>
        </w:trPr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Customer-B LAN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Customer-B PC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NIC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192.168.20.10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255.255.255.0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192.168.20.1</w:t>
            </w:r>
          </w:p>
        </w:tc>
        <w:tc>
          <w:tcPr>
            <w:tcW w:w="1461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Destination PC</w:t>
            </w:r>
          </w:p>
        </w:tc>
      </w:tr>
    </w:tbl>
    <w:p w:rsidR="00F813C8" w:rsidRDefault="001421CC" w:rsidP="00F813C8">
      <w:pPr>
        <w:pStyle w:val="Heading1"/>
        <w:rPr>
          <w:rFonts w:ascii="Segoe UI" w:hAnsi="Segoe UI" w:cs="Segoe UI"/>
          <w:color w:val="1F2328"/>
        </w:rPr>
      </w:pPr>
      <w:r>
        <w:t xml:space="preserve">5. GitHub Repository name: </w:t>
      </w:r>
      <w:r w:rsidR="00F813C8">
        <w:br/>
      </w:r>
      <w:r w:rsidR="00F813C8">
        <w:br/>
      </w:r>
      <w:proofErr w:type="spellStart"/>
      <w:r w:rsidR="00F813C8">
        <w:rPr>
          <w:rFonts w:ascii="Segoe UI" w:hAnsi="Segoe UI" w:cs="Segoe UI"/>
          <w:color w:val="1F2328"/>
        </w:rPr>
        <w:t>CCP_ISP_Failover</w:t>
      </w:r>
      <w:proofErr w:type="spellEnd"/>
      <w:r w:rsidR="00B802D1">
        <w:rPr>
          <w:rFonts w:ascii="Segoe UI" w:hAnsi="Segoe UI" w:cs="Segoe UI"/>
          <w:color w:val="1F2328"/>
        </w:rPr>
        <w:br/>
      </w:r>
      <w:r w:rsidR="00B802D1">
        <w:rPr>
          <w:rFonts w:ascii="Segoe UI" w:hAnsi="Segoe UI" w:cs="Segoe UI"/>
          <w:color w:val="1F2328"/>
        </w:rPr>
        <w:br/>
      </w:r>
      <w:r w:rsidR="00B802D1" w:rsidRPr="00B802D1">
        <w:rPr>
          <w:rFonts w:ascii="Segoe UI" w:hAnsi="Segoe UI" w:cs="Segoe UI" w:hint="eastAsia"/>
          <w:color w:val="1F2328"/>
        </w:rPr>
        <w:t>https://github.com/Ahmed-sys-coder/CCP_ISP_Failover</w:t>
      </w:r>
      <w:bookmarkStart w:id="0" w:name="_GoBack"/>
      <w:bookmarkEnd w:id="0"/>
    </w:p>
    <w:p w:rsidR="00F813C8" w:rsidRPr="00F813C8" w:rsidRDefault="00F813C8" w:rsidP="00F813C8">
      <w:pPr>
        <w:rPr>
          <w:rFonts w:hint="eastAsia"/>
        </w:rPr>
      </w:pPr>
    </w:p>
    <w:p w:rsidR="00D5543D" w:rsidRDefault="001421CC">
      <w:pPr>
        <w:pStyle w:val="Heading1"/>
      </w:pPr>
      <w:r>
        <w:lastRenderedPageBreak/>
        <w:t>6. Risk Assessment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5543D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Probability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D5543D">
        <w:trPr>
          <w:jc w:val="center"/>
        </w:trPr>
        <w:tc>
          <w:tcPr>
            <w:tcW w:w="2556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Cisco IOS image unavailable in GNS3</w:t>
            </w:r>
          </w:p>
        </w:tc>
        <w:tc>
          <w:tcPr>
            <w:tcW w:w="2556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2556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2556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Equivalent implementation completed in Cisco Packet Tracer</w:t>
            </w:r>
          </w:p>
        </w:tc>
      </w:tr>
      <w:tr w:rsidR="00D5543D">
        <w:trPr>
          <w:jc w:val="center"/>
        </w:trPr>
        <w:tc>
          <w:tcPr>
            <w:tcW w:w="2556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Interface naming mismatch</w:t>
            </w:r>
          </w:p>
        </w:tc>
        <w:tc>
          <w:tcPr>
            <w:tcW w:w="2556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Medium</w:t>
            </w:r>
          </w:p>
        </w:tc>
        <w:tc>
          <w:tcPr>
            <w:tcW w:w="2556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Medium</w:t>
            </w:r>
          </w:p>
        </w:tc>
        <w:tc>
          <w:tcPr>
            <w:tcW w:w="2556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Verified interfaces using show ip interface brief</w:t>
            </w:r>
          </w:p>
        </w:tc>
      </w:tr>
      <w:tr w:rsidR="00D5543D">
        <w:trPr>
          <w:jc w:val="center"/>
        </w:trPr>
        <w:tc>
          <w:tcPr>
            <w:tcW w:w="2556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Backup route not activating</w:t>
            </w:r>
          </w:p>
        </w:tc>
        <w:tc>
          <w:tcPr>
            <w:tcW w:w="2556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2556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Medium</w:t>
            </w:r>
          </w:p>
        </w:tc>
        <w:tc>
          <w:tcPr>
            <w:tcW w:w="2556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Used floating static route with AD 100</w:t>
            </w:r>
          </w:p>
        </w:tc>
      </w:tr>
      <w:tr w:rsidR="00D5543D">
        <w:trPr>
          <w:jc w:val="center"/>
        </w:trPr>
        <w:tc>
          <w:tcPr>
            <w:tcW w:w="2556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Missing screenshots</w:t>
            </w:r>
          </w:p>
        </w:tc>
        <w:tc>
          <w:tcPr>
            <w:tcW w:w="2556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Medium</w:t>
            </w:r>
          </w:p>
        </w:tc>
        <w:tc>
          <w:tcPr>
            <w:tcW w:w="2556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Low</w:t>
            </w:r>
          </w:p>
        </w:tc>
        <w:tc>
          <w:tcPr>
            <w:tcW w:w="2556" w:type="dxa"/>
            <w:vAlign w:val="center"/>
          </w:tcPr>
          <w:p w:rsidR="00D5543D" w:rsidRDefault="001421CC">
            <w:pPr>
              <w:rPr>
                <w:rFonts w:hint="eastAsia"/>
              </w:rPr>
            </w:pPr>
            <w:r>
              <w:rPr>
                <w:sz w:val="18"/>
              </w:rPr>
              <w:t>Captured normal, failure, backup, and restore evidence</w:t>
            </w:r>
          </w:p>
        </w:tc>
      </w:tr>
    </w:tbl>
    <w:p w:rsidR="00D5543D" w:rsidRDefault="001421CC">
      <w:pPr>
        <w:pStyle w:val="Heading1"/>
      </w:pPr>
      <w:r>
        <w:t>7. Week 1 Status Report</w:t>
      </w:r>
    </w:p>
    <w:p w:rsidR="00D5543D" w:rsidRDefault="001421CC">
      <w:pPr>
        <w:pStyle w:val="ListBullet"/>
        <w:rPr>
          <w:rFonts w:hint="eastAsia"/>
        </w:rPr>
      </w:pPr>
      <w:r>
        <w:t>Problem selected and understood.</w:t>
      </w:r>
    </w:p>
    <w:p w:rsidR="00D5543D" w:rsidRDefault="001421CC">
      <w:pPr>
        <w:pStyle w:val="ListBullet"/>
        <w:rPr>
          <w:rFonts w:hint="eastAsia"/>
        </w:rPr>
      </w:pPr>
      <w:r>
        <w:t>Topology and IP plan prepared.</w:t>
      </w:r>
    </w:p>
    <w:p w:rsidR="00D5543D" w:rsidRDefault="001421CC">
      <w:pPr>
        <w:pStyle w:val="ListBullet"/>
        <w:rPr>
          <w:rFonts w:hint="eastAsia"/>
        </w:rPr>
      </w:pPr>
      <w:r>
        <w:t>Roles assigned for a member group.</w:t>
      </w:r>
    </w:p>
    <w:p w:rsidR="00D5543D" w:rsidRDefault="001421CC">
      <w:pPr>
        <w:pStyle w:val="ListBullet"/>
        <w:rPr>
          <w:rFonts w:hint="eastAsia"/>
        </w:rPr>
      </w:pPr>
      <w:r>
        <w:t>Risk matrix completed.</w:t>
      </w:r>
    </w:p>
    <w:p w:rsidR="00D5543D" w:rsidRDefault="001421CC">
      <w:pPr>
        <w:pStyle w:val="ListBullet"/>
        <w:rPr>
          <w:rFonts w:hint="eastAsia"/>
        </w:rPr>
      </w:pPr>
      <w:r>
        <w:t>Practical implementation planned for Packet Tracer because Cisco IOS image was not available for GNS3.</w:t>
      </w:r>
    </w:p>
    <w:sectPr w:rsidR="00D5543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21CC"/>
    <w:rsid w:val="0015074B"/>
    <w:rsid w:val="0029639D"/>
    <w:rsid w:val="00326F90"/>
    <w:rsid w:val="006A7000"/>
    <w:rsid w:val="00AA1D8D"/>
    <w:rsid w:val="00B47730"/>
    <w:rsid w:val="00B802D1"/>
    <w:rsid w:val="00CB0664"/>
    <w:rsid w:val="00D5543D"/>
    <w:rsid w:val="00F813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C4391F"/>
  <w14:defaultImageDpi w14:val="300"/>
  <w15:docId w15:val="{7157114B-C84B-42A1-9723-81636141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7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D59194-9D42-4F2B-B157-F4135F4A1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Sarfraz</cp:lastModifiedBy>
  <cp:revision>5</cp:revision>
  <dcterms:created xsi:type="dcterms:W3CDTF">2013-12-23T23:15:00Z</dcterms:created>
  <dcterms:modified xsi:type="dcterms:W3CDTF">2026-06-07T10:26:00Z</dcterms:modified>
  <cp:category/>
</cp:coreProperties>
</file>